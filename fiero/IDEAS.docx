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Dino Catcher — Ideas &amp; Next Steps</w:t>
      </w:r>
    </w:p>
    <w:p>
      <w:r>
        <w:t>This guide is full of ideas for making the game your own. Start with the easy ones and work your way up! Each idea shows you exactly where to make the change and gives you the code to copy in.</w:t>
      </w:r>
    </w:p>
    <w:p>
      <w:pPr>
        <w:pStyle w:val="Heading1"/>
      </w:pPr>
      <w:r>
        <w:t>🟢 Tier 1 — Easy Tweaks</w:t>
      </w:r>
    </w:p>
    <w:p>
      <w:r>
        <w:t>These are small changes to numbers and settings already in the file. Perfect to try on your own!</w:t>
      </w:r>
    </w:p>
    <w:p>
      <w:pPr>
        <w:pStyle w:val="Heading2"/>
      </w:pPr>
      <w:r>
        <w:t>1. Make the game longer or shorter</w:t>
      </w:r>
    </w:p>
    <w:p>
      <w:r>
        <w:t>Find in Section 4:</w:t>
      </w:r>
    </w:p>
    <w:p>
      <w:pPr>
        <w:ind w:left="432"/>
        <w:shd w:val="clear" w:color="auto" w:fill="F0F0F0"/>
      </w:pPr>
      <w:r>
        <w:rPr>
          <w:rFonts w:ascii="Courier New" w:hAnsi="Courier New"/>
          <w:color w:val="2B2B2B"/>
          <w:sz w:val="18"/>
        </w:rPr>
        <w:t>const GAME_TIME = 60;</w:t>
      </w:r>
    </w:p>
    <w:p>
      <w:r>
        <w:t>Try changing to:</w:t>
        <w:br/>
        <w:t xml:space="preserve">  • 30 — super fast and stressful!</w:t>
        <w:br/>
        <w:t xml:space="preserve">  • 120 — two full minutes of catching</w:t>
      </w:r>
    </w:p>
    <w:p>
      <w:pPr>
        <w:pStyle w:val="Heading2"/>
      </w:pPr>
      <w:r>
        <w:t>2. Make dinos appear faster or slower</w:t>
      </w:r>
    </w:p>
    <w:p>
      <w:r>
        <w:t>Find in Section 4:</w:t>
      </w:r>
    </w:p>
    <w:p>
      <w:pPr>
        <w:ind w:left="432"/>
        <w:shd w:val="clear" w:color="auto" w:fill="F0F0F0"/>
      </w:pPr>
      <w:r>
        <w:rPr>
          <w:rFonts w:ascii="Courier New" w:hAnsi="Courier New"/>
          <w:color w:val="2B2B2B"/>
          <w:sz w:val="18"/>
        </w:rPr>
        <w:t>const DINO_SPEED = 2000;</w:t>
      </w:r>
    </w:p>
    <w:p>
      <w:r>
        <w:t>This number is in milliseconds (1000 = 1 second).</w:t>
        <w:br/>
        <w:t xml:space="preserve">  • 800 — dinos appear very fast (hard mode!)</w:t>
        <w:br/>
        <w:t xml:space="preserve">  • 4000 — dinos appear slowly (easy mode)</w:t>
      </w:r>
    </w:p>
    <w:p>
      <w:pPr>
        <w:pStyle w:val="Heading2"/>
      </w:pPr>
      <w:r>
        <w:t>3. Change how many dinos are on screen at once</w:t>
      </w:r>
    </w:p>
    <w:p>
      <w:r>
        <w:t>Find in Section 4:</w:t>
      </w:r>
    </w:p>
    <w:p>
      <w:pPr>
        <w:ind w:left="432"/>
        <w:shd w:val="clear" w:color="auto" w:fill="F0F0F0"/>
      </w:pPr>
      <w:r>
        <w:rPr>
          <w:rFonts w:ascii="Courier New" w:hAnsi="Courier New"/>
          <w:color w:val="2B2B2B"/>
          <w:sz w:val="18"/>
        </w:rPr>
        <w:t>const MAX_DINOS = 6;</w:t>
      </w:r>
    </w:p>
    <w:p>
      <w:r>
        <w:t>Try 3 for a calmer game, or 10 for total chaos!</w:t>
      </w:r>
    </w:p>
    <w:p>
      <w:pPr>
        <w:pStyle w:val="Heading2"/>
      </w:pPr>
      <w:r>
        <w:t>4. Change how long before a dino escapes</w:t>
      </w:r>
    </w:p>
    <w:p>
      <w:r>
        <w:t>Find in Section 4:</w:t>
      </w:r>
    </w:p>
    <w:p>
      <w:pPr>
        <w:ind w:left="432"/>
        <w:shd w:val="clear" w:color="auto" w:fill="F0F0F0"/>
      </w:pPr>
      <w:r>
        <w:rPr>
          <w:rFonts w:ascii="Courier New" w:hAnsi="Courier New"/>
          <w:color w:val="2B2B2B"/>
          <w:sz w:val="18"/>
        </w:rPr>
        <w:t>const DINO_LIFE = 4000;</w:t>
      </w:r>
    </w:p>
    <w:p>
      <w:r>
        <w:t xml:space="preserve">  • 2000 — dinos disappear in 2 seconds (very hard!)</w:t>
        <w:br/>
        <w:t xml:space="preserve">  • 8000 — dinos stick around for 8 seconds (easy)</w:t>
      </w:r>
    </w:p>
    <w:p>
      <w:pPr>
        <w:pStyle w:val="Heading2"/>
      </w:pPr>
      <w:r>
        <w:t>5. Make dinos bigger or smaller</w:t>
      </w:r>
    </w:p>
    <w:p>
      <w:r>
        <w:t>Find in Section 2 (inside the &lt;style&gt; tag):</w:t>
      </w:r>
    </w:p>
    <w:p>
      <w:pPr>
        <w:ind w:left="432"/>
        <w:shd w:val="clear" w:color="auto" w:fill="F0F0F0"/>
      </w:pPr>
      <w:r>
        <w:rPr>
          <w:rFonts w:ascii="Courier New" w:hAnsi="Courier New"/>
          <w:color w:val="2B2B2B"/>
          <w:sz w:val="18"/>
        </w:rPr>
        <w:t>--dino-size: 90px;</w:t>
      </w:r>
    </w:p>
    <w:p>
      <w:r>
        <w:t>Try 130px for giant dinos or 50px for tiny ones!</w:t>
      </w:r>
    </w:p>
    <w:p>
      <w:pPr>
        <w:pStyle w:val="Heading2"/>
      </w:pPr>
      <w:r>
        <w:t>6. Add your own dinosaur</w:t>
      </w:r>
    </w:p>
    <w:p>
      <w:r>
        <w:t>Find the DINOSAURS list in Section 3 and add a new line. Here are some to try:</w:t>
      </w:r>
    </w:p>
    <w:p>
      <w:pPr>
        <w:ind w:left="432"/>
        <w:shd w:val="clear" w:color="auto" w:fill="F0F0F0"/>
      </w:pPr>
      <w:r>
        <w:rPr>
          <w:rFonts w:ascii="Courier New" w:hAnsi="Courier New"/>
          <w:color w:val="2B2B2B"/>
          <w:sz w:val="18"/>
        </w:rPr>
        <w:t>{ name: "Diplodocus",     emoji: "🦕", points: 6,  rarity: "common",    color: "#20c997" },</w:t>
        <w:br/>
        <w:t>{ name: "Iguanodon",      emoji: "🦕", points: 7,  rarity: "common",    color: "#ff922b" },</w:t>
        <w:br/>
        <w:t>{ name: "Carnotaurus",    emoji: "🦖", points: 18, rarity: "rare",      color: "#f03e3e" },</w:t>
        <w:br/>
        <w:t>{ name: "Therizinosaurus",emoji: "🦕", points: 45, rarity: "legendary", color: "#be4bdb" },</w:t>
      </w:r>
    </w:p>
    <w:p>
      <w:pPr>
        <w:pStyle w:val="Heading2"/>
      </w:pPr>
      <w:r>
        <w:t>7. Change the rarity chances</w:t>
      </w:r>
    </w:p>
    <w:p>
      <w:r>
        <w:t>Find in Section 4:</w:t>
      </w:r>
    </w:p>
    <w:p>
      <w:pPr>
        <w:ind w:left="432"/>
        <w:shd w:val="clear" w:color="auto" w:fill="F0F0F0"/>
      </w:pPr>
      <w:r>
        <w:rPr>
          <w:rFonts w:ascii="Courier New" w:hAnsi="Courier New"/>
          <w:color w:val="2B2B2B"/>
          <w:sz w:val="18"/>
        </w:rPr>
        <w:t>const RARITY_CHANCES = {</w:t>
        <w:br/>
        <w:t xml:space="preserve">  common:    65,</w:t>
        <w:br/>
        <w:t xml:space="preserve">  rare:      28,</w:t>
        <w:br/>
        <w:t xml:space="preserve">  legendary:  7,</w:t>
        <w:br/>
        <w:t>};</w:t>
      </w:r>
    </w:p>
    <w:p>
      <w:r>
        <w:t>Important: The three numbers must always add up to 100!</w:t>
        <w:br/>
        <w:t>Try legendary: 25 to make legendary dinos appear much more often.</w:t>
      </w:r>
    </w:p>
    <w:p>
      <w:pPr>
        <w:pStyle w:val="Heading1"/>
      </w:pPr>
      <w:r>
        <w:t>🟡 Tier 2 — Medium Challenges</w:t>
      </w:r>
    </w:p>
    <w:p>
      <w:r>
        <w:t>These add brand new features to the game. You'll need to add code in a few different places — read each step carefully!</w:t>
      </w:r>
    </w:p>
    <w:p>
      <w:pPr>
        <w:pStyle w:val="Heading2"/>
      </w:pPr>
      <w:r>
        <w:t>8. High Score Tracker 🏆</w:t>
      </w:r>
    </w:p>
    <w:p>
      <w:r>
        <w:t>Remembers your best score so you always know what to beat.</w:t>
      </w:r>
    </w:p>
    <w:p>
      <w:r>
        <w:t>Step 1 — Find the "GAME STATE" section and add one new line:</w:t>
      </w:r>
    </w:p>
    <w:p>
      <w:pPr>
        <w:ind w:left="432"/>
        <w:shd w:val="clear" w:color="auto" w:fill="F0F0F0"/>
      </w:pPr>
      <w:r>
        <w:rPr>
          <w:rFonts w:ascii="Courier New" w:hAnsi="Courier New"/>
          <w:color w:val="2B2B2B"/>
          <w:sz w:val="18"/>
        </w:rPr>
        <w:t>let score       = 0;</w:t>
        <w:br/>
        <w:t>let caughtCount = 0;</w:t>
        <w:br/>
        <w:t>let timeLeft    = GAME_TIME;</w:t>
        <w:br/>
        <w:t>let gameRunning = false;</w:t>
        <w:br/>
        <w:t>let highScore   = 0;   // ← ADD THIS LINE</w:t>
      </w:r>
    </w:p>
    <w:p>
      <w:r>
        <w:t>Step 2 — Find the endGame() function. After the line that sets end-score, add:</w:t>
      </w:r>
    </w:p>
    <w:p>
      <w:pPr>
        <w:ind w:left="432"/>
        <w:shd w:val="clear" w:color="auto" w:fill="F0F0F0"/>
      </w:pPr>
      <w:r>
        <w:rPr>
          <w:rFonts w:ascii="Courier New" w:hAnsi="Courier New"/>
          <w:color w:val="2B2B2B"/>
          <w:sz w:val="18"/>
        </w:rPr>
        <w:t>if (score &gt; highScore) {</w:t>
        <w:br/>
        <w:t xml:space="preserve">  highScore = score;</w:t>
        <w:br/>
        <w:t xml:space="preserve">  document.getElementById('end-score').textContent = score + ' 🏆 NEW HIGH SCORE!';</w:t>
        <w:br/>
        <w:t>}</w:t>
      </w:r>
    </w:p>
    <w:p>
      <w:pPr>
        <w:pStyle w:val="Heading2"/>
      </w:pPr>
      <w:r>
        <w:t>9. Combo Multiplier ✨</w:t>
      </w:r>
    </w:p>
    <w:p>
      <w:r>
        <w:t>Catch dinos quickly one after another to earn bonus points!</w:t>
      </w:r>
    </w:p>
    <w:p>
      <w:r>
        <w:t>Step 1 — Add two new variables in the GAME STATE section:</w:t>
      </w:r>
    </w:p>
    <w:p>
      <w:pPr>
        <w:ind w:left="432"/>
        <w:shd w:val="clear" w:color="auto" w:fill="F0F0F0"/>
      </w:pPr>
      <w:r>
        <w:rPr>
          <w:rFonts w:ascii="Courier New" w:hAnsi="Courier New"/>
          <w:color w:val="2B2B2B"/>
          <w:sz w:val="18"/>
        </w:rPr>
        <w:t>let combo         = 0;</w:t>
        <w:br/>
        <w:t>let lastCatchTime = 0;</w:t>
      </w:r>
    </w:p>
    <w:p>
      <w:r>
        <w:t>Step 2 — Find the catchDino() function. Replace the lines:</w:t>
        <w:br/>
        <w:t xml:space="preserve">  score += dino.points;</w:t>
        <w:br/>
        <w:t xml:space="preserve">  caughtCount += 1;</w:t>
        <w:br/>
        <w:t xml:space="preserve">  updateStats();</w:t>
        <w:br/>
        <w:t>With this new version:</w:t>
      </w:r>
    </w:p>
    <w:p>
      <w:pPr>
        <w:ind w:left="432"/>
        <w:shd w:val="clear" w:color="auto" w:fill="F0F0F0"/>
      </w:pPr>
      <w:r>
        <w:rPr>
          <w:rFonts w:ascii="Courier New" w:hAnsi="Courier New"/>
          <w:color w:val="2B2B2B"/>
          <w:sz w:val="18"/>
        </w:rPr>
        <w:t>const now = Date.now();</w:t>
        <w:br/>
        <w:t>if (now - lastCatchTime &lt; 1500) {</w:t>
        <w:br/>
        <w:t xml:space="preserve">  combo++;</w:t>
        <w:br/>
        <w:t>} else {</w:t>
        <w:br/>
        <w:t xml:space="preserve">  combo = 1;</w:t>
        <w:br/>
        <w:t>}</w:t>
        <w:br/>
        <w:t>lastCatchTime = now;</w:t>
        <w:br/>
        <w:br/>
        <w:t>const bonusPoints = dino.points * combo;</w:t>
        <w:br/>
        <w:t>score       += bonusPoints;</w:t>
        <w:br/>
        <w:t>caughtCount += 1;</w:t>
        <w:br/>
        <w:t>updateStats();</w:t>
        <w:br/>
        <w:br/>
        <w:t>if (combo &gt; 1) {</w:t>
        <w:br/>
        <w:t xml:space="preserve">  const comboMsg = document.createElement('div');</w:t>
        <w:br/>
        <w:t xml:space="preserve">  comboMsg.className = 'score-pop';</w:t>
        <w:br/>
        <w:t xml:space="preserve">  comboMsg.textContent = 'x' + combo + ' COMBO!';</w:t>
        <w:br/>
        <w:t xml:space="preserve">  comboMsg.style.left = card.style.left;</w:t>
        <w:br/>
        <w:t xml:space="preserve">  comboMsg.style.top  = (parseInt(card.style.top) + 40) + 'px';</w:t>
        <w:br/>
        <w:t xml:space="preserve">  comboMsg.style.color = '#ff6b6b';</w:t>
        <w:br/>
        <w:t xml:space="preserve">  document.getElementById('arena').appendChild(comboMsg);</w:t>
        <w:br/>
        <w:t xml:space="preserve">  setTimeout(() =&gt; comboMsg.remove(), 900);</w:t>
        <w:br/>
        <w:t>}</w:t>
      </w:r>
    </w:p>
    <w:p>
      <w:pPr>
        <w:pStyle w:val="Heading2"/>
      </w:pPr>
      <w:r>
        <w:t>10. Lives System ❤️</w:t>
      </w:r>
    </w:p>
    <w:p>
      <w:r>
        <w:t>Start with 3 hearts. Every time a dino escapes, you lose a life. Lose all 3 and the game ends early!</w:t>
      </w:r>
    </w:p>
    <w:p>
      <w:r>
        <w:t>Step 1 — Add a lives counter to the #stats div in the HTML:</w:t>
      </w:r>
    </w:p>
    <w:p>
      <w:pPr>
        <w:ind w:left="432"/>
        <w:shd w:val="clear" w:color="auto" w:fill="F0F0F0"/>
      </w:pPr>
      <w:r>
        <w:rPr>
          <w:rFonts w:ascii="Courier New" w:hAnsi="Courier New"/>
          <w:color w:val="2B2B2B"/>
          <w:sz w:val="18"/>
        </w:rPr>
        <w:t>&lt;span&gt;❤️ &lt;span id="lives-display"&gt;3&lt;/span&gt;&lt;/span&gt;</w:t>
      </w:r>
    </w:p>
    <w:p>
      <w:r>
        <w:t>Step 2 — Add a lives variable in the GAME STATE section:</w:t>
      </w:r>
    </w:p>
    <w:p>
      <w:pPr>
        <w:ind w:left="432"/>
        <w:shd w:val="clear" w:color="auto" w:fill="F0F0F0"/>
      </w:pPr>
      <w:r>
        <w:rPr>
          <w:rFonts w:ascii="Courier New" w:hAnsi="Courier New"/>
          <w:color w:val="2B2B2B"/>
          <w:sz w:val="18"/>
        </w:rPr>
        <w:t>let lives = 3;</w:t>
      </w:r>
    </w:p>
    <w:p>
      <w:r>
        <w:t>Step 3 — In startGame(), find gameRunning = true; and add below it:</w:t>
      </w:r>
    </w:p>
    <w:p>
      <w:pPr>
        <w:ind w:left="432"/>
        <w:shd w:val="clear" w:color="auto" w:fill="F0F0F0"/>
      </w:pPr>
      <w:r>
        <w:rPr>
          <w:rFonts w:ascii="Courier New" w:hAnsi="Courier New"/>
          <w:color w:val="2B2B2B"/>
          <w:sz w:val="18"/>
        </w:rPr>
        <w:t>lives = 3;</w:t>
        <w:br/>
        <w:t>document.getElementById('lives-display').textContent = 3;</w:t>
      </w:r>
    </w:p>
    <w:p>
      <w:r>
        <w:t>Step 4 — In spawnDino(), find the escape timeout and replace its contents:</w:t>
      </w:r>
    </w:p>
    <w:p>
      <w:pPr>
        <w:ind w:left="432"/>
        <w:shd w:val="clear" w:color="auto" w:fill="F0F0F0"/>
      </w:pPr>
      <w:r>
        <w:rPr>
          <w:rFonts w:ascii="Courier New" w:hAnsi="Courier New"/>
          <w:color w:val="2B2B2B"/>
          <w:sz w:val="18"/>
        </w:rPr>
        <w:t>const escapeTimeout = setTimeout(() =&gt; {</w:t>
        <w:br/>
        <w:t xml:space="preserve">  if (card.parentElement) {</w:t>
        <w:br/>
        <w:t xml:space="preserve">    card.classList.add('dino-caught');</w:t>
        <w:br/>
        <w:t xml:space="preserve">    setTimeout(() =&gt; card.remove(), 500);</w:t>
        <w:br/>
        <w:t xml:space="preserve">    lives--;</w:t>
        <w:br/>
        <w:t xml:space="preserve">    document.getElementById('lives-display').textContent = lives;</w:t>
        <w:br/>
        <w:t xml:space="preserve">    if (lives &lt;= 0) endGame();</w:t>
        <w:br/>
        <w:t xml:space="preserve">  }</w:t>
        <w:br/>
        <w:t>}, DINO_LIFE);</w:t>
      </w:r>
    </w:p>
    <w:p>
      <w:pPr>
        <w:pStyle w:val="Heading1"/>
      </w:pPr>
      <w:r>
        <w:t>🔴 Tier 3 — Big Challenges</w:t>
      </w:r>
    </w:p>
    <w:p>
      <w:r>
        <w:t>These add park manager features like the full Dino-Ranger game! Great to work on with a parent over a few sessions.</w:t>
      </w:r>
    </w:p>
    <w:p>
      <w:pPr>
        <w:pStyle w:val="Heading2"/>
      </w:pPr>
      <w:r>
        <w:t>11. Passive Coin Income 🪙</w:t>
      </w:r>
    </w:p>
    <w:p>
      <w:r>
        <w:t>Your park earns coins every second based on how many dinos you've caught.</w:t>
      </w:r>
    </w:p>
    <w:p>
      <w:r>
        <w:t>Step 1 — Add to the HTML #stats div:</w:t>
      </w:r>
    </w:p>
    <w:p>
      <w:pPr>
        <w:ind w:left="432"/>
        <w:shd w:val="clear" w:color="auto" w:fill="F0F0F0"/>
      </w:pPr>
      <w:r>
        <w:rPr>
          <w:rFonts w:ascii="Courier New" w:hAnsi="Courier New"/>
          <w:color w:val="2B2B2B"/>
          <w:sz w:val="18"/>
        </w:rPr>
        <w:t>&lt;span&gt;🪙 &lt;span id="coins-display"&gt;0&lt;/span&gt;&lt;/span&gt;</w:t>
      </w:r>
    </w:p>
    <w:p>
      <w:r>
        <w:t>Step 2 — Add new variables in GAME STATE:</w:t>
      </w:r>
    </w:p>
    <w:p>
      <w:pPr>
        <w:ind w:left="432"/>
        <w:shd w:val="clear" w:color="auto" w:fill="F0F0F0"/>
      </w:pPr>
      <w:r>
        <w:rPr>
          <w:rFonts w:ascii="Courier New" w:hAnsi="Courier New"/>
          <w:color w:val="2B2B2B"/>
          <w:sz w:val="18"/>
        </w:rPr>
        <w:t>let coins          = 0;</w:t>
        <w:br/>
        <w:t>let coinsPerSecond = 0;</w:t>
      </w:r>
    </w:p>
    <w:p>
      <w:r>
        <w:t>Step 3 — In addToPark(), after the parkCollection line, add:</w:t>
      </w:r>
    </w:p>
    <w:p>
      <w:pPr>
        <w:ind w:left="432"/>
        <w:shd w:val="clear" w:color="auto" w:fill="F0F0F0"/>
      </w:pPr>
      <w:r>
        <w:rPr>
          <w:rFonts w:ascii="Courier New" w:hAnsi="Courier New"/>
          <w:color w:val="2B2B2B"/>
          <w:sz w:val="18"/>
        </w:rPr>
        <w:t>coinsPerSecond += 1;  // Each dino in your park earns 1 coin per second</w:t>
      </w:r>
    </w:p>
    <w:p>
      <w:r>
        <w:t>Step 4 — In startGame(), add a new income timer:</w:t>
      </w:r>
    </w:p>
    <w:p>
      <w:pPr>
        <w:ind w:left="432"/>
        <w:shd w:val="clear" w:color="auto" w:fill="F0F0F0"/>
      </w:pPr>
      <w:r>
        <w:rPr>
          <w:rFonts w:ascii="Courier New" w:hAnsi="Courier New"/>
          <w:color w:val="2B2B2B"/>
          <w:sz w:val="18"/>
        </w:rPr>
        <w:t>setInterval(() =&gt; {</w:t>
        <w:br/>
        <w:t xml:space="preserve">  coins += coinsPerSecond / 10;</w:t>
        <w:br/>
        <w:t xml:space="preserve">  document.getElementById('coins-display').textContent = Math.floor(coins);</w:t>
        <w:br/>
        <w:t>}, 100);</w:t>
      </w:r>
    </w:p>
    <w:p>
      <w:pPr>
        <w:pStyle w:val="Heading2"/>
      </w:pPr>
      <w:r>
        <w:t>12. Buy a Speed Boost ⚡</w:t>
      </w:r>
    </w:p>
    <w:p>
      <w:r>
        <w:t>Spend 50 coins to make dinos appear super fast for 10 seconds!</w:t>
      </w:r>
    </w:p>
    <w:p>
      <w:r>
        <w:t>Step 1 — Add a button to the HTML (just before &lt;/div&gt;&lt;!-- end #main --&gt;):</w:t>
      </w:r>
    </w:p>
    <w:p>
      <w:pPr>
        <w:ind w:left="432"/>
        <w:shd w:val="clear" w:color="auto" w:fill="F0F0F0"/>
      </w:pPr>
      <w:r>
        <w:rPr>
          <w:rFonts w:ascii="Courier New" w:hAnsi="Courier New"/>
          <w:color w:val="2B2B2B"/>
          <w:sz w:val="18"/>
        </w:rPr>
        <w:t>&lt;div style="background:#0a2440; padding:12px; border-left:2px solid rgba(255,255,255,0.1); display:flex; flex-direction:column; gap:8px; width:160px"&gt;</w:t>
        <w:br/>
        <w:t xml:space="preserve">  &lt;h3 style="text-align:center; font-size:0.85rem; opacity:0.8"&gt;🏪 Shop&lt;/h3&gt;</w:t>
        <w:br/>
        <w:t xml:space="preserve">  &lt;button class="btn" onclick="buySpeedBoost()" style="font-size:0.8rem; padding:8px"&gt;</w:t>
        <w:br/>
        <w:t xml:space="preserve">    ⚡ Speed Boost&lt;br&gt;&lt;small&gt;50 🪙&lt;/small&gt;</w:t>
        <w:br/>
        <w:t xml:space="preserve">  &lt;/button&gt;</w:t>
        <w:br/>
        <w:t>&lt;/div&gt;</w:t>
      </w:r>
    </w:p>
    <w:p>
      <w:r>
        <w:t>Step 2 — Add the function to the &lt;script&gt; section:</w:t>
      </w:r>
    </w:p>
    <w:p>
      <w:pPr>
        <w:ind w:left="432"/>
        <w:shd w:val="clear" w:color="auto" w:fill="F0F0F0"/>
      </w:pPr>
      <w:r>
        <w:rPr>
          <w:rFonts w:ascii="Courier New" w:hAnsi="Courier New"/>
          <w:color w:val="2B2B2B"/>
          <w:sz w:val="18"/>
        </w:rPr>
        <w:t>function buySpeedBoost() {</w:t>
        <w:br/>
        <w:t xml:space="preserve">  if (coins &lt; 50) {</w:t>
        <w:br/>
        <w:t xml:space="preserve">    alert("Not enough coins! Catch more dinos to earn some 🪙");</w:t>
        <w:br/>
        <w:t xml:space="preserve">    return;</w:t>
        <w:br/>
        <w:t xml:space="preserve">  }</w:t>
        <w:br/>
        <w:t xml:space="preserve">  coins -= 50;</w:t>
        <w:br/>
        <w:t xml:space="preserve">  document.getElementById('coins-display').textContent = Math.floor(coins);</w:t>
        <w:br/>
        <w:t xml:space="preserve">  clearInterval(spawnTimer);</w:t>
        <w:br/>
        <w:t xml:space="preserve">  spawnTimer = setInterval(spawnDino, 500);</w:t>
        <w:br/>
        <w:t xml:space="preserve">  setTimeout(() =&gt; {</w:t>
        <w:br/>
        <w:t xml:space="preserve">    clearInterval(spawnTimer);</w:t>
        <w:br/>
        <w:t xml:space="preserve">    spawnTimer = setInterval(spawnDino, DINO_SPEED);</w:t>
        <w:br/>
        <w:t xml:space="preserve">    alert("Speed boost ended!");</w:t>
        <w:br/>
        <w:t xml:space="preserve">  }, 10000);</w:t>
        <w:br/>
        <w:t>}</w:t>
      </w:r>
    </w:p>
    <w:p>
      <w:pPr>
        <w:pStyle w:val="Heading2"/>
      </w:pPr>
      <w:r>
        <w:t>13. Build Exhibits 🏛️</w:t>
      </w:r>
    </w:p>
    <w:p>
      <w:r>
        <w:t>Spend coins to build enclosures that make certain dino types worth more points!</w:t>
      </w:r>
    </w:p>
    <w:p>
      <w:r>
        <w:t>Step 1 — Add exhibit buttons to the shop div:</w:t>
      </w:r>
    </w:p>
    <w:p>
      <w:pPr>
        <w:ind w:left="432"/>
        <w:shd w:val="clear" w:color="auto" w:fill="F0F0F0"/>
      </w:pPr>
      <w:r>
        <w:rPr>
          <w:rFonts w:ascii="Courier New" w:hAnsi="Courier New"/>
          <w:color w:val="2B2B2B"/>
          <w:sz w:val="18"/>
        </w:rPr>
        <w:t>&lt;button class="btn" onclick="buildExhibit('carnivore')" style="font-size:0.75rem; padding:8px; width:100%"&gt;</w:t>
        <w:br/>
        <w:t xml:space="preserve">  🦖 Carnivore Pen&lt;br&gt;&lt;small&gt;100 🪙 → 2x points&lt;/small&gt;</w:t>
        <w:br/>
        <w:t>&lt;/button&gt;</w:t>
        <w:br/>
        <w:t>&lt;button class="btn" onclick="buildExhibit('herbivore')" style="font-size:0.75rem; padding:8px; width:100%"&gt;</w:t>
        <w:br/>
        <w:t xml:space="preserve">  🦕 Herbivore Pen&lt;br&gt;&lt;small&gt;100 🪙 → 2x points&lt;/small&gt;</w:t>
        <w:br/>
        <w:t>&lt;/button&gt;</w:t>
      </w:r>
    </w:p>
    <w:p>
      <w:r>
        <w:t>Step 2 — Add an exhibits tracker in GAME STATE:</w:t>
      </w:r>
    </w:p>
    <w:p>
      <w:pPr>
        <w:ind w:left="432"/>
        <w:shd w:val="clear" w:color="auto" w:fill="F0F0F0"/>
      </w:pPr>
      <w:r>
        <w:rPr>
          <w:rFonts w:ascii="Courier New" w:hAnsi="Courier New"/>
          <w:color w:val="2B2B2B"/>
          <w:sz w:val="18"/>
        </w:rPr>
        <w:t>let exhibits = {</w:t>
        <w:br/>
        <w:t xml:space="preserve">  carnivore: false,</w:t>
        <w:br/>
        <w:t xml:space="preserve">  herbivore: false,</w:t>
        <w:br/>
        <w:t>};</w:t>
      </w:r>
    </w:p>
    <w:p>
      <w:r>
        <w:t>Step 3 — Add the buildExhibit function:</w:t>
      </w:r>
    </w:p>
    <w:p>
      <w:pPr>
        <w:ind w:left="432"/>
        <w:shd w:val="clear" w:color="auto" w:fill="F0F0F0"/>
      </w:pPr>
      <w:r>
        <w:rPr>
          <w:rFonts w:ascii="Courier New" w:hAnsi="Courier New"/>
          <w:color w:val="2B2B2B"/>
          <w:sz w:val="18"/>
        </w:rPr>
        <w:t>function buildExhibit(type) {</w:t>
        <w:br/>
        <w:t xml:space="preserve">  if (coins &lt; 100) { alert('Not enough coins! You need 100 🪙'); return; }</w:t>
        <w:br/>
        <w:t xml:space="preserve">  if (exhibits[type]) { alert('You already built that exhibit!'); return; }</w:t>
        <w:br/>
        <w:t xml:space="preserve">  coins -= 100;</w:t>
        <w:br/>
        <w:t xml:space="preserve">  exhibits[type] = true;</w:t>
        <w:br/>
        <w:t xml:space="preserve">  document.getElementById('coins-display').textContent = Math.floor(coins);</w:t>
        <w:br/>
        <w:t xml:space="preserve">  alert('🎉 ' + type + ' exhibit built! Those dinos now give double points!');</w:t>
        <w:br/>
        <w:t>}</w:t>
      </w:r>
    </w:p>
    <w:p>
      <w:r>
        <w:t>Step 4 — In catchDino(), replace score += dino.points with:</w:t>
      </w:r>
    </w:p>
    <w:p>
      <w:pPr>
        <w:ind w:left="432"/>
        <w:shd w:val="clear" w:color="auto" w:fill="F0F0F0"/>
      </w:pPr>
      <w:r>
        <w:rPr>
          <w:rFonts w:ascii="Courier New" w:hAnsi="Courier New"/>
          <w:color w:val="2B2B2B"/>
          <w:sz w:val="18"/>
        </w:rPr>
        <w:t>let multiplier = 1;</w:t>
        <w:br/>
        <w:t>const carnivoreDinos = ["T-Rex", "Velociraptor", "Spinosaurus", "Indominus Rex", "Giganotosaurus"];</w:t>
        <w:br/>
        <w:t>const herbivoreDinos = ["Triceratops", "Brachiosaurus", "Stegosaurus", "Ankylosaurus", "Parasaurolophus"];</w:t>
        <w:br/>
        <w:br/>
        <w:t>if (exhibits.carnivore &amp;&amp; carnivoreDinos.includes(dino.name)) multiplier = 2;</w:t>
        <w:br/>
        <w:t>if (exhibits.herbivore &amp;&amp; herbivoreDinos.includes(dino.name)) multiplier = 2;</w:t>
        <w:br/>
        <w:br/>
        <w:t>score += dino.points * multiplier;</w:t>
      </w:r>
    </w:p>
    <w:p>
      <w:pPr>
        <w:pStyle w:val="Heading1"/>
      </w:pPr>
      <w:r>
        <w:t>💡 More ideas to explore on your own</w:t>
      </w:r>
    </w:p>
    <w:p>
      <w:pPr>
        <w:pStyle w:val="ListBullet"/>
      </w:pPr>
      <w:r>
        <w:t>Can you add a sound effect? Look up new Audio() in JavaScript</w:t>
      </w:r>
    </w:p>
    <w:p>
      <w:pPr>
        <w:pStyle w:val="ListBullet"/>
      </w:pPr>
      <w:r>
        <w:t>Can you save the high score when you close the page? Look up localStorage</w:t>
      </w:r>
    </w:p>
    <w:p>
      <w:pPr>
        <w:pStyle w:val="ListBullet"/>
      </w:pPr>
      <w:r>
        <w:t>Can you make a dino move around the screen? Look up CSS transition and JavaScript setInterval</w:t>
      </w:r>
    </w:p>
    <w:p>
      <w:pPr>
        <w:pStyle w:val="ListBullet"/>
      </w:pPr>
      <w:r>
        <w:t>Can you add a second level that starts after the timer runs out — with faster dinos?</w:t>
      </w:r>
    </w:p>
    <w:p>
      <w:pPr>
        <w:pStyle w:val="ListBullet"/>
      </w:pPr>
      <w:r>
        <w:t>Can you add a "boss dino" that needs to be clicked 3 times to catch?</w:t>
      </w:r>
    </w:p>
    <w:p>
      <w:r>
        <w:br/>
        <w:t>The best way to learn coding is to ask "what if?" and then try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